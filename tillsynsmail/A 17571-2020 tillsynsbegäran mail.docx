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17571-2020 i Bjurholms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