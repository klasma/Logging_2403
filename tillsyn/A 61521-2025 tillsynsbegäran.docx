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61521-2025 i Bjurholms kommun</w:t>
      </w:r>
    </w:p>
    <w:p>
      <w:r>
        <w:t>Detta dokument behandlar höga naturvärden i avverkningsanmälan A 61521-2025 i Bjurholms kommun. Denna avverkningsanmälan inkom 2025-12-10 16:28:50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61521-2025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7101611, E 683115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