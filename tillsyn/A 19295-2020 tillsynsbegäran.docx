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19295-2020 i Bjurholms kommun</w:t>
      </w:r>
    </w:p>
    <w:p>
      <w:r>
        <w:t>Detta dokument behandlar höga naturvärden i avverkningsanmälan A 19295-2020 i Bjurholms kommun. Denna avverkningsanmälan inkom 2020-04-16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19295-2020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7093848, E 701115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