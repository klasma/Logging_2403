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12403-2026 i Bjurholms kommun</w:t>
      </w:r>
    </w:p>
    <w:p>
      <w:r>
        <w:t>Denna tillsynsbegäran behandlar höga naturvärden i avverkningsanmälan A 12403-2026 i Bjurholms kommun som inkom 2026-03-09 och omfattar 4,0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2403-2026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7094957, E 703411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