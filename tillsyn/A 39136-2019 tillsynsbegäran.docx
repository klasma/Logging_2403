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39136-2019 i Bjurholms kommun</w:t>
      </w:r>
    </w:p>
    <w:p>
      <w:r>
        <w:t>Detta dokument behandlar höga naturvärden i avverkningsanmälan A 39136-2019 i Bjurholms kommun. Denna avverkningsanmälan inkom 2019-08-12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39136-2019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7090713, E 700021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