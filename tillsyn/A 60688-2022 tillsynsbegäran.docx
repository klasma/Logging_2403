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60688-2022 i Bjurholms kommun</w:t>
      </w:r>
    </w:p>
    <w:p>
      <w:r>
        <w:t>Detta dokument behandlar höga naturvärden i avverkningsanmälan A 60688-2022 i Bjurholms kommun. Denna avverkningsanmälan inkom 2022-12-16 och omfattar 1,8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talltaggsvamp (NT) och stuplav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79808"/>
            <wp:docPr id="1" name="Picture 1"/>
            <wp:cNvGraphicFramePr>
              <a:graphicFrameLocks noChangeAspect="1"/>
            </wp:cNvGraphicFramePr>
            <a:graphic>
              <a:graphicData uri="http://schemas.openxmlformats.org/drawingml/2006/picture">
                <pic:pic>
                  <pic:nvPicPr>
                    <pic:cNvPr id="0" name="A 60688-2022 karta.png"/>
                    <pic:cNvPicPr/>
                  </pic:nvPicPr>
                  <pic:blipFill>
                    <a:blip r:embed="rId16"/>
                    <a:stretch>
                      <a:fillRect/>
                    </a:stretch>
                  </pic:blipFill>
                  <pic:spPr>
                    <a:xfrm>
                      <a:off x="0" y="0"/>
                      <a:ext cx="5486400" cy="567980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7088654, E 691509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