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69071-2018 i Bjurholms kommun</w:t>
      </w:r>
    </w:p>
    <w:p>
      <w:r>
        <w:t>Detta dokument behandlar höga naturvärden i avverkningsanmälan A 69071-2018 i Bjurholms kommun. Denna avverkningsanmälan inkom 2018-12-11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lunglav (NT), violettgrå tagellav (NT) och luddlav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69071-2018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7086788, E 707862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