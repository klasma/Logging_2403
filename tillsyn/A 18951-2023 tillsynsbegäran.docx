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18951-2023 i Bjurholms kommun</w:t>
      </w:r>
    </w:p>
    <w:p>
      <w:r>
        <w:t>Denna tillsynsbegäran behandlar höga naturvärden i avverkningsanmälan A 18951-2023 i Bjurholms kommun som inkom 2023-04-27 och omfattar 0,7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A 18951-2023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7095859, E 686907 i SWEREF 99 TM.</w:t>
      </w:r>
    </w:p>
    <w:p>
      <w:r>
        <w:t>I och inom 25 meter från avverkningsanmälan finns fynd av 6 naturvårdsarter, varav 3 är rödlistade, 6 är typiska (T) och 3 är signalarter (S): lunglav (NT, T), småflikig brosklav (NT, T), violettgrå tagellav (NT,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småflikig brosklav (NT, T), violettgrå tagellav (NT,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