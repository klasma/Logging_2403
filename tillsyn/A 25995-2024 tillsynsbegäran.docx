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25995-2024 i Bjurholms kommun</w:t>
      </w:r>
    </w:p>
    <w:p>
      <w:r>
        <w:t>Detta dokument behandlar höga naturvärden i avverkningsanmälan A 25995-2024 i Bjurholms kommun. Denna avverkningsanmälan inkom 2024-06-24 00:00:00 och omfattar 15,9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blanksvart spiklav (NT), blågrå svartspik (NT), dvärgbägarlav (NT), garnlav (NT), kolflarnlav (NT), lunglav (NT), mörk kolflarnlav (NT), spillkråka (NT, §4), stjärntagging (NT), talltita (NT, §4), tretåig hackspett (NT, §4), ullticka (NT), vedflamlav (NT), vedskivlav (NT), korallrot (S, §8), norrlandslav (S), skinnlav (S), spindelblomster (S, §8), stuplav (S), vedticka (S), ögonpyrola (S), tjäder (§4), vanlig padda (§6)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1916"/>
            <wp:docPr id="1" name="Picture 1"/>
            <wp:cNvGraphicFramePr>
              <a:graphicFrameLocks noChangeAspect="1"/>
            </wp:cNvGraphicFramePr>
            <a:graphic>
              <a:graphicData uri="http://schemas.openxmlformats.org/drawingml/2006/picture">
                <pic:pic>
                  <pic:nvPicPr>
                    <pic:cNvPr id="0" name="A 25995-2024 karta.png"/>
                    <pic:cNvPicPr/>
                  </pic:nvPicPr>
                  <pic:blipFill>
                    <a:blip r:embed="rId16"/>
                    <a:stretch>
                      <a:fillRect/>
                    </a:stretch>
                  </pic:blipFill>
                  <pic:spPr>
                    <a:xfrm>
                      <a:off x="0" y="0"/>
                      <a:ext cx="5486400" cy="2411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7092974, E 673933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6.93 ha med buffertzonerna och får av detta skäl inte avverkas.</w:t>
      </w:r>
    </w:p>
    <w:p>
      <w:pPr>
        <w:pStyle w:val="Caption"/>
      </w:pPr>
      <w:r>
        <w:drawing>
          <wp:inline xmlns:a="http://schemas.openxmlformats.org/drawingml/2006/main" xmlns:pic="http://schemas.openxmlformats.org/drawingml/2006/picture">
            <wp:extent cx="5486400" cy="2712236"/>
            <wp:docPr id="2" name="Picture 2"/>
            <wp:cNvGraphicFramePr>
              <a:graphicFrameLocks noChangeAspect="1"/>
            </wp:cNvGraphicFramePr>
            <a:graphic>
              <a:graphicData uri="http://schemas.openxmlformats.org/drawingml/2006/picture">
                <pic:pic>
                  <pic:nvPicPr>
                    <pic:cNvPr id="0" name="A 25995-2024 karta knärot.png"/>
                    <pic:cNvPicPr/>
                  </pic:nvPicPr>
                  <pic:blipFill>
                    <a:blip r:embed="rId17"/>
                    <a:stretch>
                      <a:fillRect/>
                    </a:stretch>
                  </pic:blipFill>
                  <pic:spPr>
                    <a:xfrm>
                      <a:off x="0" y="0"/>
                      <a:ext cx="5486400" cy="271223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7092974, E 673933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