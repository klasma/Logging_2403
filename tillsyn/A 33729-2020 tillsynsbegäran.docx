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33729-2020 i Bjurholms kommun</w:t>
      </w:r>
    </w:p>
    <w:p>
      <w:r>
        <w:t>Detta dokument behandlar höga naturvärden i avverkningsanmälan A 33729-2020 i Bjurholms kommun. Denna avverkningsanmälan inkom 2020-07-14 och omfattar 7,9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stjärntagging (NT), violettgrå tagellav (NT) och vitgrynig nållav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185969"/>
            <wp:docPr id="1" name="Picture 1"/>
            <wp:cNvGraphicFramePr>
              <a:graphicFrameLocks noChangeAspect="1"/>
            </wp:cNvGraphicFramePr>
            <a:graphic>
              <a:graphicData uri="http://schemas.openxmlformats.org/drawingml/2006/picture">
                <pic:pic>
                  <pic:nvPicPr>
                    <pic:cNvPr id="0" name="A 33729-2020 karta.png"/>
                    <pic:cNvPicPr/>
                  </pic:nvPicPr>
                  <pic:blipFill>
                    <a:blip r:embed="rId16"/>
                    <a:stretch>
                      <a:fillRect/>
                    </a:stretch>
                  </pic:blipFill>
                  <pic:spPr>
                    <a:xfrm>
                      <a:off x="0" y="0"/>
                      <a:ext cx="5486400" cy="618596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7091026, E 672792 i SWEREF 99 TM.</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(SLU Artdatabanken, 2024; Nitare &amp; Skogsstyrelsen, 2019).</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