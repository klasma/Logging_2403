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60489-2023 i Bjurholms kommun</w:t>
      </w:r>
    </w:p>
    <w:p>
      <w:r>
        <w:t>Detta dokument behandlar höga naturvärden i avverkningsanmälan A 60489-2023 i Bjurholms kommun. Denna avverkningsanmälan inkom 2023-11-29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8 naturvårdsarter hittats: gammelgransskål (NT), lunglav (NT), ullticka (NT), bårdlav (S), luddlav (S), skinnlav (S), stor aspticka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44820"/>
            <wp:docPr id="1" name="Picture 1"/>
            <wp:cNvGraphicFramePr>
              <a:graphicFrameLocks noChangeAspect="1"/>
            </wp:cNvGraphicFramePr>
            <a:graphic>
              <a:graphicData uri="http://schemas.openxmlformats.org/drawingml/2006/picture">
                <pic:pic>
                  <pic:nvPicPr>
                    <pic:cNvPr id="0" name="A 60489-2023 karta.png"/>
                    <pic:cNvPicPr/>
                  </pic:nvPicPr>
                  <pic:blipFill>
                    <a:blip r:embed="rId16"/>
                    <a:stretch>
                      <a:fillRect/>
                    </a:stretch>
                  </pic:blipFill>
                  <pic:spPr>
                    <a:xfrm>
                      <a:off x="0" y="0"/>
                      <a:ext cx="5486400" cy="71448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7091096, E 700110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