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24114-2021 i Bjurholms kommun</w:t>
      </w:r>
    </w:p>
    <w:p>
      <w:r>
        <w:t>Detta dokument behandlar höga naturvärden i avverkningsanmälan A 24114-2021 i Bjurholms kommun. Denna avverkningsanmälan inkom 2021-05-20 00:00:00 och omfattar 22,0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28 naturvårdsarter hittats: knärot (VU, §8), rynkskinn (VU), ulltickeporing (VU), vågticka (VU), doftskinn (NT), garnlav (NT), granticka (NT), järpe (NT, §4), luddfingersvamp (NT), lunglav (NT), rosenticka (NT), spillkråka (NT, §4), stjärntagging (NT), talltita (NT, §4), tretåig hackspett (NT, §4), ullticka (NT), bronshjon (S), bårdlav (S), luddlav (S), mörk husmossa (S), rävticka (S), skinnlav (S), skogshakmossa (S), spindelblomster (S, §8), stuplav (S), vedticka (S), nattviol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852113"/>
            <wp:docPr id="1" name="Picture 1"/>
            <wp:cNvGraphicFramePr>
              <a:graphicFrameLocks noChangeAspect="1"/>
            </wp:cNvGraphicFramePr>
            <a:graphic>
              <a:graphicData uri="http://schemas.openxmlformats.org/drawingml/2006/picture">
                <pic:pic>
                  <pic:nvPicPr>
                    <pic:cNvPr id="0" name="A 24114-2021 karta.png"/>
                    <pic:cNvPicPr/>
                  </pic:nvPicPr>
                  <pic:blipFill>
                    <a:blip r:embed="rId16"/>
                    <a:stretch>
                      <a:fillRect/>
                    </a:stretch>
                  </pic:blipFill>
                  <pic:spPr>
                    <a:xfrm>
                      <a:off x="0" y="0"/>
                      <a:ext cx="5486400" cy="68521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7096499, E 704986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järpe (NT, §4), spillkråka (NT, §4), talltita (NT, §4), tretåig hackspett (NT, §4), spindelblomster (S,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4.17 ha med buffertzonerna och får av detta skäl inte avverkas.</w:t>
      </w:r>
    </w:p>
    <w:p>
      <w:pPr>
        <w:pStyle w:val="Caption"/>
      </w:pPr>
      <w:r>
        <w:drawing>
          <wp:inline xmlns:a="http://schemas.openxmlformats.org/drawingml/2006/main" xmlns:pic="http://schemas.openxmlformats.org/drawingml/2006/picture">
            <wp:extent cx="5486400" cy="9457171"/>
            <wp:docPr id="2" name="Picture 2"/>
            <wp:cNvGraphicFramePr>
              <a:graphicFrameLocks noChangeAspect="1"/>
            </wp:cNvGraphicFramePr>
            <a:graphic>
              <a:graphicData uri="http://schemas.openxmlformats.org/drawingml/2006/picture">
                <pic:pic>
                  <pic:nvPicPr>
                    <pic:cNvPr id="0" name="A 24114-2021 karta knärot.png"/>
                    <pic:cNvPicPr/>
                  </pic:nvPicPr>
                  <pic:blipFill>
                    <a:blip r:embed="rId17"/>
                    <a:stretch>
                      <a:fillRect/>
                    </a:stretch>
                  </pic:blipFill>
                  <pic:spPr>
                    <a:xfrm>
                      <a:off x="0" y="0"/>
                      <a:ext cx="5486400" cy="945717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7096499, E 704986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