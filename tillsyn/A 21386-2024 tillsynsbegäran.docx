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21386-2024 i Bjurholms kommun</w:t>
      </w:r>
    </w:p>
    <w:p>
      <w:r>
        <w:t>Denna tillsynsbegäran behandlar höga naturvärden i avverkningsanmälan A 21386-2024 i Bjurholms kommun som inkom 2024-05-28 och omfattar 1,2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21386-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7083918, E 675562 i SWEREF 99 TM.</w:t>
      </w:r>
    </w:p>
    <w:p>
      <w:r>
        <w:t>I och inom 24 meter från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