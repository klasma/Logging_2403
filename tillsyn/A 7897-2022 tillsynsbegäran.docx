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7897-2022 i Bjurholms kommun</w:t>
      </w:r>
    </w:p>
    <w:p>
      <w:r>
        <w:t>Denna tillsynsbegäran behandlar höga naturvärden i avverkningsanmälan A 7897-2022 i Bjurholms kommun som inkom 2022-02-16 och omfattar 17,8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7897-2022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7088907, E 691067 i SWEREF 99 TM.</w:t>
      </w:r>
    </w:p>
    <w:p>
      <w:r>
        <w:t>Inom 2 meter från avverkningsanmälan finns fynd av 1 naturvårdsarter, varav 1 är rödlistad: mjälgrävare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