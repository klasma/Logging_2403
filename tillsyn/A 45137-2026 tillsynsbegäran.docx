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45137-2026 i Bjurholms kommun</w:t>
      </w:r>
    </w:p>
    <w:p>
      <w:r>
        <w:t>Denna tillsynsbegäran behandlar höga naturvärden i avverkningsanmälan A 45137-2026 i Bjurholms kommun som inkom 2026-10-29 och omfattar 18,5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5137-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7100747, E 690069 i SWEREF 99 TM.</w:t>
      </w:r>
    </w:p>
    <w:p>
      <w:r>
        <w:t>I och 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