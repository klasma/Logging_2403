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61514-2025 i Bjurholms kommun</w:t>
      </w:r>
    </w:p>
    <w:p>
      <w:r>
        <w:t>Detta dokument behandlar höga naturvärden i avverkningsanmälan A 61514-2025 i Bjurholms kommun. Denna avverkningsanmälan inkom 2025-12-10 16:25:40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smalfotad taggsvamp (VU)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0360"/>
            <wp:docPr id="1" name="Picture 1"/>
            <wp:cNvGraphicFramePr>
              <a:graphicFrameLocks noChangeAspect="1"/>
            </wp:cNvGraphicFramePr>
            <a:graphic>
              <a:graphicData uri="http://schemas.openxmlformats.org/drawingml/2006/picture">
                <pic:pic>
                  <pic:nvPicPr>
                    <pic:cNvPr id="0" name="A 61514-2025 karta.png"/>
                    <pic:cNvPicPr/>
                  </pic:nvPicPr>
                  <pic:blipFill>
                    <a:blip r:embed="rId16"/>
                    <a:stretch>
                      <a:fillRect/>
                    </a:stretch>
                  </pic:blipFill>
                  <pic:spPr>
                    <a:xfrm>
                      <a:off x="0" y="0"/>
                      <a:ext cx="5486400" cy="5420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7101547, E 682797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