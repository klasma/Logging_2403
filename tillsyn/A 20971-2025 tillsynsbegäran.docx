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20971-2025 i Bjurholms kommun</w:t>
      </w:r>
    </w:p>
    <w:p>
      <w:r>
        <w:t>Detta dokument behandlar höga naturvärden i avverkningsanmälan A 20971-2025 i Bjurholms kommun. Denna avverkningsanmälan inkom 2025-04-30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Cyphea latiuscula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20971-2025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7115070, E 701072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