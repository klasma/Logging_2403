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58709-2024 i Bjurholms kommun</w:t>
      </w:r>
    </w:p>
    <w:p>
      <w:r>
        <w:t>Detta dokument behandlar höga naturvärden i avverkningsanmälan A 58709-2024 i Bjurholms kommun. Denna avverkningsanmälan inkom 2024-12-09 00:00:00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rynkskinn (VU), garnlav (NT), spillkråka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8709-2024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7094018, E 697747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