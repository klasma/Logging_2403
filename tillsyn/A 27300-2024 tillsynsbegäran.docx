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27300-2024 i Bjurholms kommun</w:t>
      </w:r>
    </w:p>
    <w:p>
      <w:r>
        <w:t>Detta dokument behandlar höga naturvärden i avverkningsanmälan A 27300-2024 i Bjurholms kommun. Denna avverkningsanmälan inkom 2024-06-29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27300-2024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7083472, E 680949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