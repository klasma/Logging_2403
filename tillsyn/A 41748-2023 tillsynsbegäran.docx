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41748-2023 i Bjurholms kommun</w:t>
      </w:r>
    </w:p>
    <w:p>
      <w:r>
        <w:t>Detta dokument behandlar höga naturvärden i avverkningsanmälan A 41748-2023 i Bjurholms kommun. Denna avverkningsanmälan inkom 2023-09-07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orange taggsvamp (NT), spillkråka (NT, §4), svart taggsvamp (NT), svartvit taggsvamp (NT), tallticka (NT), talltita (NT, §4) och dropptaggsvamp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28612"/>
            <wp:docPr id="1" name="Picture 1"/>
            <wp:cNvGraphicFramePr>
              <a:graphicFrameLocks noChangeAspect="1"/>
            </wp:cNvGraphicFramePr>
            <a:graphic>
              <a:graphicData uri="http://schemas.openxmlformats.org/drawingml/2006/picture">
                <pic:pic>
                  <pic:nvPicPr>
                    <pic:cNvPr id="0" name="A 41748-2023 karta.png"/>
                    <pic:cNvPicPr/>
                  </pic:nvPicPr>
                  <pic:blipFill>
                    <a:blip r:embed="rId16"/>
                    <a:stretch>
                      <a:fillRect/>
                    </a:stretch>
                  </pic:blipFill>
                  <pic:spPr>
                    <a:xfrm>
                      <a:off x="0" y="0"/>
                      <a:ext cx="5486400" cy="65286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7095564, E 705883 i SWEREF 99 TM.</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