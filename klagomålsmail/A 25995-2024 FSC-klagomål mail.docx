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25995-2024 i Bjurholms kommun har hittats 38 naturvårdsarter varav 22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