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57334-2022 i Bjurholms kommun har hittats 17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