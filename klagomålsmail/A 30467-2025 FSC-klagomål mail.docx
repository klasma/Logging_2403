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30467-2025 i Bjurholms kommun har hittats 17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