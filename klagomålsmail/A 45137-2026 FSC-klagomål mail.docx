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45137-2026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