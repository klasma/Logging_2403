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25 meter från avverkningsanmälan A 64501-2023 i Bjurholms kommun har hittats 24 naturvårdsarter varav 13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