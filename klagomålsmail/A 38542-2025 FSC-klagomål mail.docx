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38542-2025 i Bjurholms kommun har hittats 29 naturvårdsarter varav 16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