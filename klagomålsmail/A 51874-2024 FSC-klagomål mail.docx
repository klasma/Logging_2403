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51874-2024 i Bjurholms kommun har hittats 11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