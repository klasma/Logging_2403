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44790-2023 i Bjurholms kommun</w:t>
      </w:r>
    </w:p>
    <w:p>
      <w:r>
        <w:t>Detta klagomål behandlar höga naturvärden i avverkningsanmälan A 44790-2023 i Bjurholms kommun som inkom 2023-09-21 och omfattar 21,7 ha.</w:t>
      </w:r>
    </w:p>
    <w:p>
      <w:pPr>
        <w:pStyle w:val="Caption"/>
      </w:pPr>
      <w:r>
        <w:drawing>
          <wp:inline xmlns:a="http://schemas.openxmlformats.org/drawingml/2006/main" xmlns:pic="http://schemas.openxmlformats.org/drawingml/2006/picture">
            <wp:extent cx="5486400" cy="5460131"/>
            <wp:docPr id="1" name="Picture 1"/>
            <wp:cNvGraphicFramePr>
              <a:graphicFrameLocks noChangeAspect="1"/>
            </wp:cNvGraphicFramePr>
            <a:graphic>
              <a:graphicData uri="http://schemas.openxmlformats.org/drawingml/2006/picture">
                <pic:pic>
                  <pic:nvPicPr>
                    <pic:cNvPr id="0" name="A 44790-2023 karta.png"/>
                    <pic:cNvPicPr/>
                  </pic:nvPicPr>
                  <pic:blipFill>
                    <a:blip r:embed="rId16"/>
                    <a:stretch>
                      <a:fillRect/>
                    </a:stretch>
                  </pic:blipFill>
                  <pic:spPr>
                    <a:xfrm>
                      <a:off x="0" y="0"/>
                      <a:ext cx="5486400" cy="546013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har ett svart streck som visar fyndplatsens exakta position. Kartans mittpunktskoordinat är N 7099312, E 670307 i SWEREF 99 TM.</w:t>
      </w:r>
    </w:p>
    <w:p>
      <w:r>
        <w:t>I och inom 5 meter från avverkningsanmälan finns fynd av 16 naturvårdsarter, varav 10 är rödlistade, 3 är fridlysta, 12 är typiska (T) och 4 är signalarter (S): fläckporing (VU, T), garnlav (VU, T), blanksvart spiklav (NT), blågrå svartspik (NT), dvärgbägarlav (NT, T), kolflarnlav (NT, T), mörk kolflarnlav (NT), nordtagging (NT), talltagel (NT, T), vedskivlav (NT, T), luddlav (S, T), nästlav (S, T), spindelblomster (S, T, §8), stuplav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