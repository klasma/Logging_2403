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20558-2022 i Bjurholms kommun</w:t>
      </w:r>
    </w:p>
    <w:p>
      <w:r>
        <w:t>Detta dokument behandlar höga naturvärden i avverkningsanmälan A 20558-2022 i Bjurholms kommun. Denna avverkningsanmälan inkom 2022-05-19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rynkskinn (VU), garnlav (NT), granticka (NT), järpe (NT, §4), lunglav (NT), ullticka (NT), bollvitmossa (S), skinnlav (S), spindelblomster (S, §8), stuplav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3234"/>
            <wp:docPr id="1" name="Picture 1"/>
            <wp:cNvGraphicFramePr>
              <a:graphicFrameLocks noChangeAspect="1"/>
            </wp:cNvGraphicFramePr>
            <a:graphic>
              <a:graphicData uri="http://schemas.openxmlformats.org/drawingml/2006/picture">
                <pic:pic>
                  <pic:nvPicPr>
                    <pic:cNvPr id="0" name="A 20558-2022 karta.png"/>
                    <pic:cNvPicPr/>
                  </pic:nvPicPr>
                  <pic:blipFill>
                    <a:blip r:embed="rId16"/>
                    <a:stretch>
                      <a:fillRect/>
                    </a:stretch>
                  </pic:blipFill>
                  <pic:spPr>
                    <a:xfrm>
                      <a:off x="0" y="0"/>
                      <a:ext cx="5486400" cy="6223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7104013, E 716654 i SWEREF 99 TM.</w:t>
      </w:r>
    </w:p>
    <w:p>
      <w:pPr>
        <w:pStyle w:val="Heading1"/>
      </w:pPr>
      <w:r>
        <w:t>Fridlysta arter</w:t>
      </w:r>
    </w:p>
    <w:p>
      <w:r>
        <w:t>Följande fridlysta arter har sina livsmiljöer och växtplatser i den avverkningsanmälda skogen: järpe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