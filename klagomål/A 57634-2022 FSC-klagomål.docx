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57634-2022 i Bjurholms kommun</w:t>
      </w:r>
    </w:p>
    <w:p>
      <w:r>
        <w:t>Detta dokument behandlar höga naturvärden i avverkningsanmälan A 57634-2022 i Bjurholms kommun. Denna avverkningsanmälan inkom 2022-12-02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57634-2022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7106058, E 688346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