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68353-2018 i Bjurholms kommun</w:t>
      </w:r>
    </w:p>
    <w:p>
      <w:r>
        <w:t>Detta dokument behandlar höga naturvärden i avverkningsanmälan A 68353-2018 i Bjurholms kommun. Denna avverkningsanmälan inkom 2018-12-07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68353-2018 karta.png"/>
                    <pic:cNvPicPr/>
                  </pic:nvPicPr>
                  <pic:blipFill>
                    <a:blip r:embed="rId16"/>
                    <a:stretch>
                      <a:fillRect/>
                    </a:stretch>
                  </pic:blipFill>
                  <pic:spPr>
                    <a:xfrm>
                      <a:off x="0" y="0"/>
                      <a:ext cx="5486400" cy="75470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7098399, E 705236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