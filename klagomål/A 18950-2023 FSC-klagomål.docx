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18950-2023 i Bjurholms kommun</w:t>
      </w:r>
    </w:p>
    <w:p>
      <w:r>
        <w:t>Detta dokument behandlar höga naturvärden i avverkningsanmälan A 18950-2023 i Bjurholms kommun. Denna avverkningsanmälan inkom 2023-04-27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vedskivlav (NT), violettgrå tagellav (NT) och skuggblåslav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1400"/>
            <wp:docPr id="1" name="Picture 1"/>
            <wp:cNvGraphicFramePr>
              <a:graphicFrameLocks noChangeAspect="1"/>
            </wp:cNvGraphicFramePr>
            <a:graphic>
              <a:graphicData uri="http://schemas.openxmlformats.org/drawingml/2006/picture">
                <pic:pic>
                  <pic:nvPicPr>
                    <pic:cNvPr id="0" name="A 18950-2023 karta.png"/>
                    <pic:cNvPicPr/>
                  </pic:nvPicPr>
                  <pic:blipFill>
                    <a:blip r:embed="rId16"/>
                    <a:stretch>
                      <a:fillRect/>
                    </a:stretch>
                  </pic:blipFill>
                  <pic:spPr>
                    <a:xfrm>
                      <a:off x="0" y="0"/>
                      <a:ext cx="5486400" cy="73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7095564, E 686455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