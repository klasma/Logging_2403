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56057-2025 i Bjurholms kommun</w:t>
      </w:r>
    </w:p>
    <w:p>
      <w:r>
        <w:t>Detta dokument behandlar höga naturvärden i avverkningsanmälan A 56057-2025 i Bjurholms kommun. Denna avverkningsanmälan inkom 2025-11-12 15:14:06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granticka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8879"/>
            <wp:docPr id="1" name="Picture 1"/>
            <wp:cNvGraphicFramePr>
              <a:graphicFrameLocks noChangeAspect="1"/>
            </wp:cNvGraphicFramePr>
            <a:graphic>
              <a:graphicData uri="http://schemas.openxmlformats.org/drawingml/2006/picture">
                <pic:pic>
                  <pic:nvPicPr>
                    <pic:cNvPr id="0" name="A 56057-2025 karta.png"/>
                    <pic:cNvPicPr/>
                  </pic:nvPicPr>
                  <pic:blipFill>
                    <a:blip r:embed="rId16"/>
                    <a:stretch>
                      <a:fillRect/>
                    </a:stretch>
                  </pic:blipFill>
                  <pic:spPr>
                    <a:xfrm>
                      <a:off x="0" y="0"/>
                      <a:ext cx="5486400" cy="336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7108274, E 702962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