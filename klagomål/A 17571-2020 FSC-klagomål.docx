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17571-2020 i Bjurholms kommun</w:t>
      </w:r>
    </w:p>
    <w:p>
      <w:r>
        <w:t>Detta dokument behandlar höga naturvärden i avverkningsanmälan A 17571-2020 i Bjurholms kommun. Denna avverkningsanmälan inkom 2020-03-30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violettgrå tagellav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17571-2020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7084468, E 710850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