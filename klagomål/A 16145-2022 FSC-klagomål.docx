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16145-2022 i Bjurholms kommun</w:t>
      </w:r>
    </w:p>
    <w:p>
      <w:r>
        <w:t>Detta klagomål behandlar höga naturvärden i avverkningsanmälan A 16145-2022 i Bjurholms kommun som inkom 2022-04-14 och omfattar 5,9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16145-2022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7086689, E 671115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