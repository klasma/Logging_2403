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57865-2021 i Bjurholms kommun</w:t>
      </w:r>
    </w:p>
    <w:p>
      <w:r>
        <w:t>Detta dokument behandlar höga naturvärden i avverkningsanmälan A 57865-2021 i Bjurholms kommun. Denna avverkningsanmälan inkom 2021-10-15 00:00:00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57865-2021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7089570, E 687976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