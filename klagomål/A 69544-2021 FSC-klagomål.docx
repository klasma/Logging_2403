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69544-2021 i Bjurholms kommun</w:t>
      </w:r>
    </w:p>
    <w:p>
      <w:r>
        <w:t>Detta dokument behandlar höga naturvärden i avverkningsanmälan A 69544-2021 i Bjurholms kommun. Denna avverkningsanmälan inkom 2021-12-01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skrovlig taggsvamp (NT), dropptaggsvamp (S), hårjordtunga (S), skarp dropptaggsvamp (S) och svart jordtunga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69544-2021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7101274, E 679177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