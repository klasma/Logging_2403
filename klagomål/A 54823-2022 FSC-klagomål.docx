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54823-2022 i Bjurholms kommun</w:t>
      </w:r>
    </w:p>
    <w:p>
      <w:r>
        <w:t>Detta dokument behandlar höga naturvärden i avverkningsanmälan A 54823-2022 i Bjurholms kommun. Denna avverkningsanmälan inkom 2022-11-18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violettgrå tagellav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1112"/>
            <wp:docPr id="1" name="Picture 1"/>
            <wp:cNvGraphicFramePr>
              <a:graphicFrameLocks noChangeAspect="1"/>
            </wp:cNvGraphicFramePr>
            <a:graphic>
              <a:graphicData uri="http://schemas.openxmlformats.org/drawingml/2006/picture">
                <pic:pic>
                  <pic:nvPicPr>
                    <pic:cNvPr id="0" name="A 54823-2022 karta.png"/>
                    <pic:cNvPicPr/>
                  </pic:nvPicPr>
                  <pic:blipFill>
                    <a:blip r:embed="rId16"/>
                    <a:stretch>
                      <a:fillRect/>
                    </a:stretch>
                  </pic:blipFill>
                  <pic:spPr>
                    <a:xfrm>
                      <a:off x="0" y="0"/>
                      <a:ext cx="5486400" cy="4641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7102772, E 699814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