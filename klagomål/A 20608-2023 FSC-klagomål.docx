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20608-2023 i Bjurholms kommun</w:t>
      </w:r>
    </w:p>
    <w:p>
      <w:r>
        <w:t>Detta klagomål behandlar höga naturvärden i avverkningsanmälan A 20608-2023 i Bjurholms kommun som inkom 2023-05-11 och omfattar 10,5 ha.</w:t>
      </w:r>
    </w:p>
    <w:p>
      <w:pPr>
        <w:pStyle w:val="Caption"/>
      </w:pPr>
      <w:r>
        <w:drawing>
          <wp:inline xmlns:a="http://schemas.openxmlformats.org/drawingml/2006/main" xmlns:pic="http://schemas.openxmlformats.org/drawingml/2006/picture">
            <wp:extent cx="5486400" cy="4074265"/>
            <wp:docPr id="1" name="Picture 1"/>
            <wp:cNvGraphicFramePr>
              <a:graphicFrameLocks noChangeAspect="1"/>
            </wp:cNvGraphicFramePr>
            <a:graphic>
              <a:graphicData uri="http://schemas.openxmlformats.org/drawingml/2006/picture">
                <pic:pic>
                  <pic:nvPicPr>
                    <pic:cNvPr id="0" name="A 20608-2023 karta.png"/>
                    <pic:cNvPicPr/>
                  </pic:nvPicPr>
                  <pic:blipFill>
                    <a:blip r:embed="rId16"/>
                    <a:stretch>
                      <a:fillRect/>
                    </a:stretch>
                  </pic:blipFill>
                  <pic:spPr>
                    <a:xfrm>
                      <a:off x="0" y="0"/>
                      <a:ext cx="5486400" cy="407426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7096062, E 687611 i SWEREF 99 TM.</w:t>
      </w:r>
    </w:p>
    <w:p>
      <w:r>
        <w:t>I och inom 22 meter från avverkningsanmälan finns fynd av 12 naturvårdsarter, varav 12 är rödlistade och 7 är typiska (T): garnlav (VU, T), goliatmusseron (VU, T), skrovlig taggsvamp (VU), tallgråticka (VU), blå taggsvamp (NT, T), dropptaggsvamp (NT, T), kolflarnlav (NT, T), kortskaftad ärgspik (NT), orange taggsvamp (NT, T), svart taggsvamp (NT), vaddporing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