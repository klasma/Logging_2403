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58232-2023 i Bjurholms kommun</w:t>
      </w:r>
    </w:p>
    <w:p>
      <w:r>
        <w:t>Detta dokument behandlar höga naturvärden i avverkningsanmälan A 58232-2023 i Bjurholms kommun. Denna avverkningsanmälan inkom 2023-11-15 och omfattar 9,9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8766"/>
            <wp:docPr id="1" name="Picture 1"/>
            <wp:cNvGraphicFramePr>
              <a:graphicFrameLocks noChangeAspect="1"/>
            </wp:cNvGraphicFramePr>
            <a:graphic>
              <a:graphicData uri="http://schemas.openxmlformats.org/drawingml/2006/picture">
                <pic:pic>
                  <pic:nvPicPr>
                    <pic:cNvPr id="0" name="A 58232-2023 karta.png"/>
                    <pic:cNvPicPr/>
                  </pic:nvPicPr>
                  <pic:blipFill>
                    <a:blip r:embed="rId16"/>
                    <a:stretch>
                      <a:fillRect/>
                    </a:stretch>
                  </pic:blipFill>
                  <pic:spPr>
                    <a:xfrm>
                      <a:off x="0" y="0"/>
                      <a:ext cx="5486400" cy="4778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7087112, E 718564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