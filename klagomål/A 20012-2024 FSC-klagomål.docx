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20012-2024 i Bjurholms kommun</w:t>
      </w:r>
    </w:p>
    <w:p>
      <w:r>
        <w:t>Detta dokument behandlar höga naturvärden i avverkningsanmälan A 20012-2024 i Bjurholms kommun. Denna avverkningsanmälan inkom 2024-05-21 och omfattar 27,2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20012-2024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7096592, E 676418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