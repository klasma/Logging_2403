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52690-2022 i Bjurholms kommun</w:t>
      </w:r>
    </w:p>
    <w:p>
      <w:r>
        <w:t>Detta dokument behandlar höga naturvärden i avverkningsanmälan A 52690-2022 i Bjurholms kommun. Denna avverkningsanmälan inkom 2022-11-09 och omfattar 17,3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52690-2022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7102778, E 683757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