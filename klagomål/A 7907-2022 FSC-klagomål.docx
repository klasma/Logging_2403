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7907-2022 i Bjurholms kommun</w:t>
      </w:r>
    </w:p>
    <w:p>
      <w:r>
        <w:t>Detta klagomål behandlar höga naturvärden i avverkningsanmälan A 7907-2022 i Bjurholms kommun som inkom 2022-02-16 och omfattar 3,4 ha.</w:t>
      </w:r>
    </w:p>
    <w:p>
      <w:pPr>
        <w:pStyle w:val="Caption"/>
      </w:pPr>
      <w:r>
        <w:drawing>
          <wp:inline xmlns:a="http://schemas.openxmlformats.org/drawingml/2006/main" xmlns:pic="http://schemas.openxmlformats.org/drawingml/2006/picture">
            <wp:extent cx="5486400" cy="3504886"/>
            <wp:docPr id="1" name="Picture 1"/>
            <wp:cNvGraphicFramePr>
              <a:graphicFrameLocks noChangeAspect="1"/>
            </wp:cNvGraphicFramePr>
            <a:graphic>
              <a:graphicData uri="http://schemas.openxmlformats.org/drawingml/2006/picture">
                <pic:pic>
                  <pic:nvPicPr>
                    <pic:cNvPr id="0" name="A 7907-2022 karta.png"/>
                    <pic:cNvPicPr/>
                  </pic:nvPicPr>
                  <pic:blipFill>
                    <a:blip r:embed="rId16"/>
                    <a:stretch>
                      <a:fillRect/>
                    </a:stretch>
                  </pic:blipFill>
                  <pic:spPr>
                    <a:xfrm>
                      <a:off x="0" y="0"/>
                      <a:ext cx="5486400" cy="3504886"/>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7090941, E 684088 i SWEREF 99 TM.</w:t>
      </w:r>
    </w:p>
    <w:p>
      <w:r>
        <w:t>Inom 11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