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64504-2023 i Bjurholms kommun</w:t>
      </w:r>
    </w:p>
    <w:p>
      <w:r>
        <w:t>Detta dokument behandlar höga naturvärden i avverkningsanmälan A 64504-2023 i Bjurholms kommun. Denna avverkningsanmälan inkom 2023-12-20 och omfattar 3,0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vedskivlav (NT) och skinnlav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1703"/>
            <wp:docPr id="1" name="Picture 1"/>
            <wp:cNvGraphicFramePr>
              <a:graphicFrameLocks noChangeAspect="1"/>
            </wp:cNvGraphicFramePr>
            <a:graphic>
              <a:graphicData uri="http://schemas.openxmlformats.org/drawingml/2006/picture">
                <pic:pic>
                  <pic:nvPicPr>
                    <pic:cNvPr id="0" name="A 64504-2023 karta.png"/>
                    <pic:cNvPicPr/>
                  </pic:nvPicPr>
                  <pic:blipFill>
                    <a:blip r:embed="rId16"/>
                    <a:stretch>
                      <a:fillRect/>
                    </a:stretch>
                  </pic:blipFill>
                  <pic:spPr>
                    <a:xfrm>
                      <a:off x="0" y="0"/>
                      <a:ext cx="5486400" cy="445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7087809, E 679135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