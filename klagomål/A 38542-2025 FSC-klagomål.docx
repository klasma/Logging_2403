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38542-2025 i Bjurholms kommun</w:t>
      </w:r>
    </w:p>
    <w:p>
      <w:r>
        <w:t>Detta dokument behandlar höga naturvärden i avverkningsanmälan A 38542-2025 i Bjurholms kommun. Denna avverkningsanmälan inkom 2025-08-15 10:16:23 och omfattar 30,0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gräddporing (VU), knärot (VU, §8), dvärgbägarlav (NT), garnlav (NT), kolflarnlav (NT), lunglav (NT), mörk kolflarnlav (NT), spillkråka (NT, §4), talltita (NT, §4), vedflamlav (NT), vedskivlav (NT), vedtrappmossa (NT), vitplätt (NT), björksplintborre (S), dropptaggsvamp (S), dvärgtufs (S), skinnlav (S), stuplav (S), vedticka (S), tjäder (§4),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2091"/>
            <wp:docPr id="1" name="Picture 1"/>
            <wp:cNvGraphicFramePr>
              <a:graphicFrameLocks noChangeAspect="1"/>
            </wp:cNvGraphicFramePr>
            <a:graphic>
              <a:graphicData uri="http://schemas.openxmlformats.org/drawingml/2006/picture">
                <pic:pic>
                  <pic:nvPicPr>
                    <pic:cNvPr id="0" name="A 38542-2025 karta.png"/>
                    <pic:cNvPicPr/>
                  </pic:nvPicPr>
                  <pic:blipFill>
                    <a:blip r:embed="rId16"/>
                    <a:stretch>
                      <a:fillRect/>
                    </a:stretch>
                  </pic:blipFill>
                  <pic:spPr>
                    <a:xfrm>
                      <a:off x="0" y="0"/>
                      <a:ext cx="5486400" cy="455209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7087166, E 681243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tjäder (§4),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3.39 ha med buffertzonerna och får av detta skäl inte avverkas.</w:t>
      </w:r>
    </w:p>
    <w:p>
      <w:pPr>
        <w:pStyle w:val="Caption"/>
      </w:pPr>
      <w:r>
        <w:drawing>
          <wp:inline xmlns:a="http://schemas.openxmlformats.org/drawingml/2006/main" xmlns:pic="http://schemas.openxmlformats.org/drawingml/2006/picture">
            <wp:extent cx="5486400" cy="5400359"/>
            <wp:docPr id="2" name="Picture 2"/>
            <wp:cNvGraphicFramePr>
              <a:graphicFrameLocks noChangeAspect="1"/>
            </wp:cNvGraphicFramePr>
            <a:graphic>
              <a:graphicData uri="http://schemas.openxmlformats.org/drawingml/2006/picture">
                <pic:pic>
                  <pic:nvPicPr>
                    <pic:cNvPr id="0" name="A 38542-2025 karta knärot.png"/>
                    <pic:cNvPicPr/>
                  </pic:nvPicPr>
                  <pic:blipFill>
                    <a:blip r:embed="rId17"/>
                    <a:stretch>
                      <a:fillRect/>
                    </a:stretch>
                  </pic:blipFill>
                  <pic:spPr>
                    <a:xfrm>
                      <a:off x="0" y="0"/>
                      <a:ext cx="5486400" cy="54003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7087166, E 681243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