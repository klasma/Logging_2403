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39616-2023 i Bjurholms kommun</w:t>
      </w:r>
    </w:p>
    <w:p>
      <w:r>
        <w:t>Detta dokument behandlar höga naturvärden i avverkningsanmälan A 39616-2023 i Bjurholms kommun. Denna avverkningsanmälan inkom 2023-08-29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gräddporing (VU), garnlav (NT), Leptoporus erubescens (NT), lunglav (NT) och gytterlav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39616-2023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7112510, E 706345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