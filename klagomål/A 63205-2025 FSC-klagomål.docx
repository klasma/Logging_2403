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63205-2025 i Bjurholms kommun</w:t>
      </w:r>
    </w:p>
    <w:p>
      <w:r>
        <w:t>Detta klagomål behandlar höga naturvärden i avverkningsanmälan A 63205-2025 i Bjurholms kommun som inkom 2025-12-19 och omfattar 7,0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63205-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7086926, E 693472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