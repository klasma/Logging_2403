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31135-2024 i Bjurholms kommun</w:t>
      </w:r>
    </w:p>
    <w:p>
      <w:r>
        <w:t>Detta dokument behandlar höga naturvärden i avverkningsanmälan A 31135-2024 i Bjurholms kommun. Denna avverkningsanmälan inkom 2024-07-29 15:37:41 och omfattar 73,9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29 naturvårdsarter hittats: doftticka (VU, §8), knärot (VU, §8), gammelgransskål (NT), garnlav (NT), harticka (NT), kolflarnlav (NT), lunglav (NT), mörk kolflarnlav (NT), spillkråka (NT, §4), talltita (NT, §4), tretåig hackspett (NT, §4), ullticka (NT), vedflamlav (NT), vedskivlav (NT), violettgrå tagellav (NT), vitgrynig nållav (NT), bårdlav (S), dropptaggsvamp (S), nästlav (S), plattlummer (S, §9), skinnlav (S), skuggblåslav (S), spindelblomster (S, §8), stuplav (S), kungsfågel (§4), lavskrika (§4), tjäder (§4), vanlig padda (§6)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54927"/>
            <wp:docPr id="1" name="Picture 1"/>
            <wp:cNvGraphicFramePr>
              <a:graphicFrameLocks noChangeAspect="1"/>
            </wp:cNvGraphicFramePr>
            <a:graphic>
              <a:graphicData uri="http://schemas.openxmlformats.org/drawingml/2006/picture">
                <pic:pic>
                  <pic:nvPicPr>
                    <pic:cNvPr id="0" name="A 31135-2024 karta.png"/>
                    <pic:cNvPicPr/>
                  </pic:nvPicPr>
                  <pic:blipFill>
                    <a:blip r:embed="rId16"/>
                    <a:stretch>
                      <a:fillRect/>
                    </a:stretch>
                  </pic:blipFill>
                  <pic:spPr>
                    <a:xfrm>
                      <a:off x="0" y="0"/>
                      <a:ext cx="5486400" cy="52549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7106576, E 692295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spillkråka (NT, §4), talltita (NT, §4), tretåig hackspett (NT, §4), plattlummer (S, §9), spindelblomster (S, §8), kungsfågel (§4), lavskrika (§4),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21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6662354"/>
            <wp:docPr id="2" name="Picture 2"/>
            <wp:cNvGraphicFramePr>
              <a:graphicFrameLocks noChangeAspect="1"/>
            </wp:cNvGraphicFramePr>
            <a:graphic>
              <a:graphicData uri="http://schemas.openxmlformats.org/drawingml/2006/picture">
                <pic:pic>
                  <pic:nvPicPr>
                    <pic:cNvPr id="0" name="A 31135-2024 karta knärot.png"/>
                    <pic:cNvPicPr/>
                  </pic:nvPicPr>
                  <pic:blipFill>
                    <a:blip r:embed="rId17"/>
                    <a:stretch>
                      <a:fillRect/>
                    </a:stretch>
                  </pic:blipFill>
                  <pic:spPr>
                    <a:xfrm>
                      <a:off x="0" y="0"/>
                      <a:ext cx="5486400" cy="666235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7106576, E 692295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29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