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44079-2025 i Bjurholms kommun</w:t>
      </w:r>
    </w:p>
    <w:p>
      <w:r>
        <w:t>Detta dokument behandlar höga naturvärden i avverkningsanmälan A 44079-2025 i Bjurholms kommun. Denna avverkningsanmälan inkom 2025-09-15 13:15:39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44079-2025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7093851, E 685260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