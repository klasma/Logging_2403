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7978-2019 i Bjurholms kommun</w:t>
      </w:r>
    </w:p>
    <w:p>
      <w:r>
        <w:t>Detta dokument behandlar höga naturvärden i avverkningsanmälan A 7978-2019 i Bjurholms kommun. Denna avverkningsanmälan inkom 2019-02-01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7978-2019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7083004, E 681868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