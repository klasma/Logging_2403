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35280-2023 i Bjurholms kommun</w:t>
      </w:r>
    </w:p>
    <w:p>
      <w:r>
        <w:t>Detta dokument behandlar höga naturvärden i avverkningsanmälan A 35280-2023 i Bjurholms kommun. Denna avverkningsanmälan inkom 2023-08-07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6509"/>
            <wp:docPr id="1" name="Picture 1"/>
            <wp:cNvGraphicFramePr>
              <a:graphicFrameLocks noChangeAspect="1"/>
            </wp:cNvGraphicFramePr>
            <a:graphic>
              <a:graphicData uri="http://schemas.openxmlformats.org/drawingml/2006/picture">
                <pic:pic>
                  <pic:nvPicPr>
                    <pic:cNvPr id="0" name="A 35280-2023 karta.png"/>
                    <pic:cNvPicPr/>
                  </pic:nvPicPr>
                  <pic:blipFill>
                    <a:blip r:embed="rId16"/>
                    <a:stretch>
                      <a:fillRect/>
                    </a:stretch>
                  </pic:blipFill>
                  <pic:spPr>
                    <a:xfrm>
                      <a:off x="0" y="0"/>
                      <a:ext cx="5486400" cy="3946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7099739, E 678710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