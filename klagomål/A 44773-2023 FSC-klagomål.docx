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44773-2023 i Bjurholms kommun</w:t>
      </w:r>
    </w:p>
    <w:p>
      <w:r>
        <w:t>Detta dokument behandlar höga naturvärden i avverkningsanmälan A 44773-2023 i Bjurholms kommun. Denna avverkningsanmälan inkom 2023-09-21 och omfattar 48,5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44773-2023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7106055, E 681281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