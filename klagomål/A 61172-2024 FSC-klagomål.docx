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61172-2024 i Bjurholms kommun</w:t>
      </w:r>
    </w:p>
    <w:p>
      <w:r>
        <w:t>Detta dokument behandlar höga naturvärden i avverkningsanmälan A 61172-2024 i Bjurholms kommun. Denna avverkningsanmälan inkom 2024-12-19 00:00:00 och omfattar 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61172-2024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7081855, E 712562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