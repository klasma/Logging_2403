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18046-2025 i Bjurholms kommun</w:t>
      </w:r>
    </w:p>
    <w:p>
      <w:r>
        <w:t>Detta dokument behandlar höga naturvärden i avverkningsanmälan A 18046-2025 i Bjurholms kommun. Denna avverkningsanmälan inkom 2025-04-14 11:09:55 och omfattar 10,9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ullticka (NT), spindelblomster (S, §8), vedticka (S)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18046-2025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7106457, E 715403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