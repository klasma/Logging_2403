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30663-2025 i Bjurholms kommun</w:t>
      </w:r>
    </w:p>
    <w:p>
      <w:r>
        <w:t>Detta dokument behandlar höga naturvärden i avverkningsanmälan A 30663-2025 i Bjurholms kommun. Denna avverkningsanmälan inkom 2025-06-23 12:19:31 och omfattar 13,2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aspgelélav (VU), gräddporing (VU), knärot (VU, §8), läderlappslav (VU), blanksvart spiklav (NT), blågrå svartspik (NT), dvärgbägarlav (NT), garnlav (NT), granticka (NT), grå blåbärsfältmätare (NT), kandelabersvamp (NT), kolflarnlav (NT), lunglav (NT), mörk kolflarnlav (NT), nordlig nållav (NT), nordtagging (NT), talltita (NT, §4), tretåig hackspett (NT, §4), ullticka (NT), vedflamlav (NT), vedskivlav (NT), vedtrappmossa (NT), violettgrå tagellav (NT), vitgrynig nållav (NT), aspvedgnagare (S), blodticka (S), bårdlav (S), dropptaggsvamp (S), dvärgtufs (S), mindre märgborre (S), norrlandslav (S), nästlav (S), skinnlav (S), spindelblomster (S, §8), stuplav (S), traslav (S), vedticka (S), grönsiska (§4), fläcknycklar (§8) och revlummer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72804"/>
            <wp:docPr id="1" name="Picture 1"/>
            <wp:cNvGraphicFramePr>
              <a:graphicFrameLocks noChangeAspect="1"/>
            </wp:cNvGraphicFramePr>
            <a:graphic>
              <a:graphicData uri="http://schemas.openxmlformats.org/drawingml/2006/picture">
                <pic:pic>
                  <pic:nvPicPr>
                    <pic:cNvPr id="0" name="A 30663-2025 karta.png"/>
                    <pic:cNvPicPr/>
                  </pic:nvPicPr>
                  <pic:blipFill>
                    <a:blip r:embed="rId16"/>
                    <a:stretch>
                      <a:fillRect/>
                    </a:stretch>
                  </pic:blipFill>
                  <pic:spPr>
                    <a:xfrm>
                      <a:off x="0" y="0"/>
                      <a:ext cx="5486400" cy="34728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7105610, E 678414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spindelblomster (S, §8), grönsiska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5.79 ha med buffertzonerna och får av detta skäl inte avverkas.</w:t>
      </w:r>
    </w:p>
    <w:p>
      <w:pPr>
        <w:pStyle w:val="Caption"/>
      </w:pPr>
      <w:r>
        <w:drawing>
          <wp:inline xmlns:a="http://schemas.openxmlformats.org/drawingml/2006/main" xmlns:pic="http://schemas.openxmlformats.org/drawingml/2006/picture">
            <wp:extent cx="5486400" cy="4061509"/>
            <wp:docPr id="2" name="Picture 2"/>
            <wp:cNvGraphicFramePr>
              <a:graphicFrameLocks noChangeAspect="1"/>
            </wp:cNvGraphicFramePr>
            <a:graphic>
              <a:graphicData uri="http://schemas.openxmlformats.org/drawingml/2006/picture">
                <pic:pic>
                  <pic:nvPicPr>
                    <pic:cNvPr id="0" name="A 30663-2025 karta knärot.png"/>
                    <pic:cNvPicPr/>
                  </pic:nvPicPr>
                  <pic:blipFill>
                    <a:blip r:embed="rId17"/>
                    <a:stretch>
                      <a:fillRect/>
                    </a:stretch>
                  </pic:blipFill>
                  <pic:spPr>
                    <a:xfrm>
                      <a:off x="0" y="0"/>
                      <a:ext cx="5486400" cy="40615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7105610, E 678414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24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Sveaskog</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