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30663-2025 i Bjurholms kommun</w:t>
      </w:r>
    </w:p>
    <w:p>
      <w:r>
        <w:t>Detta klagomål behandlar höga naturvärden i avverkningsanmälan A 30663-2025 i Bjurholms kommun som inkom 2025-06-23 och omfattar 13,4 ha.</w:t>
      </w:r>
    </w:p>
    <w:p>
      <w:pPr>
        <w:pStyle w:val="Caption"/>
      </w:pPr>
      <w:r>
        <w:drawing>
          <wp:inline xmlns:a="http://schemas.openxmlformats.org/drawingml/2006/main" xmlns:pic="http://schemas.openxmlformats.org/drawingml/2006/picture">
            <wp:extent cx="5486400" cy="5457458"/>
            <wp:docPr id="1" name="Picture 1"/>
            <wp:cNvGraphicFramePr>
              <a:graphicFrameLocks noChangeAspect="1"/>
            </wp:cNvGraphicFramePr>
            <a:graphic>
              <a:graphicData uri="http://schemas.openxmlformats.org/drawingml/2006/picture">
                <pic:pic>
                  <pic:nvPicPr>
                    <pic:cNvPr id="0" name="A 30663-2025 karta.png"/>
                    <pic:cNvPicPr/>
                  </pic:nvPicPr>
                  <pic:blipFill>
                    <a:blip r:embed="rId16"/>
                    <a:stretch>
                      <a:fillRect/>
                    </a:stretch>
                  </pic:blipFill>
                  <pic:spPr>
                    <a:xfrm>
                      <a:off x="0" y="0"/>
                      <a:ext cx="5486400" cy="545745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7105600, E 678427 i SWEREF 99 TM.</w:t>
      </w:r>
    </w:p>
    <w:p>
      <w:r>
        <w:t>I och inom 25 meter från avverkningsanmälan finns fynd av 45 naturvårdsarter, varav 28 är rödlistade, 8 är fridlysta, 28 är typiska (T) och 13 är signalarter (S): aspgelélav (VU, T), garnlav (VU, T), gräddporing (VU, T), knärot (VU, T, §8), liten aspgelélav (VU, T), läderlappslav (VU, T), blanksvart spiklav (NT), blågrå svartspik (NT), dropptaggsvamp (NT, T), dvärgbägarlav (NT, T), grå blåbärsfältmätare (NT), kandelabersvamp (NT, T), kolflarnlav (NT, T), kortskaftad ärgspik (NT), liten svartspik (NT), lunglav (NT, T), mörk kolflarnlav (NT), nordlig nållav (NT), nordtagging (NT), talltagel (NT, T), talltita (NT, §4), tretåig hackspett (NT, T, §4), ullticka (NT, T), vedflamlav (NT), vedskivlav (NT, T), vedtrappmossa (NT, T), violettgrå tagellav (NT, T), vitgrynig nållav (NT), aspvedgnagare (S), blodticka (S, T), bårdlav (S, T), dvärgtufs (S), gytterlav (S, T), mindre märgborre (S, T), norrlandslav (S, T), nästlav (S, T), skinnlav (S, T), spindelblomster (S, T, §8), stuplav (S, T), traslav (S), vedticka (S, T), tjäder (T, §4), grönsiska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5.87 ha med buffertzonerna och får av detta skäl inte avverkas.</w:t>
      </w:r>
    </w:p>
    <w:p>
      <w:pPr>
        <w:pStyle w:val="Caption"/>
      </w:pPr>
      <w:r>
        <w:drawing>
          <wp:inline xmlns:a="http://schemas.openxmlformats.org/drawingml/2006/main" xmlns:pic="http://schemas.openxmlformats.org/drawingml/2006/picture">
            <wp:extent cx="5486400" cy="4434369"/>
            <wp:docPr id="2" name="Picture 2"/>
            <wp:cNvGraphicFramePr>
              <a:graphicFrameLocks noChangeAspect="1"/>
            </wp:cNvGraphicFramePr>
            <a:graphic>
              <a:graphicData uri="http://schemas.openxmlformats.org/drawingml/2006/picture">
                <pic:pic>
                  <pic:nvPicPr>
                    <pic:cNvPr id="0" name="A 30663-2025 karta knärot.png"/>
                    <pic:cNvPicPr/>
                  </pic:nvPicPr>
                  <pic:blipFill>
                    <a:blip r:embed="rId17"/>
                    <a:stretch>
                      <a:fillRect/>
                    </a:stretch>
                  </pic:blipFill>
                  <pic:spPr>
                    <a:xfrm>
                      <a:off x="0" y="0"/>
                      <a:ext cx="5486400" cy="44343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7105600, E 678427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45 naturvårdsarter varav 28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