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19106-2019 i Bjurholms kommun</w:t>
      </w:r>
    </w:p>
    <w:p>
      <w:r>
        <w:t>Detta dokument behandlar höga naturvärden i avverkningsanmälan A 19106-2019 i Bjurholms kommun. Denna avverkningsanmälan inkom 2019-04-09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3919"/>
            <wp:docPr id="1" name="Picture 1"/>
            <wp:cNvGraphicFramePr>
              <a:graphicFrameLocks noChangeAspect="1"/>
            </wp:cNvGraphicFramePr>
            <a:graphic>
              <a:graphicData uri="http://schemas.openxmlformats.org/drawingml/2006/picture">
                <pic:pic>
                  <pic:nvPicPr>
                    <pic:cNvPr id="0" name="A 19106-2019 karta.png"/>
                    <pic:cNvPicPr/>
                  </pic:nvPicPr>
                  <pic:blipFill>
                    <a:blip r:embed="rId16"/>
                    <a:stretch>
                      <a:fillRect/>
                    </a:stretch>
                  </pic:blipFill>
                  <pic:spPr>
                    <a:xfrm>
                      <a:off x="0" y="0"/>
                      <a:ext cx="5486400" cy="5373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7096955, E 705474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